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  <w:jc w:val="center"/>
      </w:pPr>
      <w:r>
        <w:rPr>
          <w:rFonts w:ascii="Aptos" w:hAnsi="Aptos" w:eastAsia="微软雅黑"/>
          <w:b/>
          <w:color w:val="1F4E79"/>
          <w:sz w:val="40"/>
        </w:rPr>
        <w:t>梁磊</w:t>
      </w:r>
    </w:p>
    <w:p>
      <w:pPr>
        <w:spacing w:before="0" w:after="40" w:line="252" w:lineRule="auto"/>
        <w:jc w:val="center"/>
      </w:pPr>
      <w:r>
        <w:rPr>
          <w:rFonts w:ascii="Aptos" w:hAnsi="Aptos" w:eastAsia="微软雅黑"/>
          <w:b/>
          <w:color w:val="1F4E79"/>
          <w:sz w:val="22"/>
        </w:rPr>
        <w:t>车载 Android 图形渲染专家 / 智能座舱研发专家</w:t>
      </w:r>
    </w:p>
    <w:p>
      <w:pPr>
        <w:spacing w:before="0" w:after="20" w:line="252" w:lineRule="auto"/>
        <w:jc w:val="center"/>
      </w:pPr>
      <w:r>
        <w:rPr>
          <w:rFonts w:ascii="Aptos" w:hAnsi="Aptos" w:eastAsia="微软雅黑"/>
          <w:b w:val="0"/>
          <w:color w:val="555555"/>
          <w:sz w:val="18"/>
        </w:rPr>
        <w:t>北京｜12 年 Android 研发经验｜在职，寻求新机会</w:t>
      </w:r>
    </w:p>
    <w:p>
      <w:pPr>
        <w:spacing w:before="0" w:after="80" w:line="252" w:lineRule="auto"/>
        <w:jc w:val="center"/>
      </w:pPr>
      <w:r>
        <w:rPr>
          <w:rFonts w:ascii="Aptos" w:hAnsi="Aptos" w:eastAsia="微软雅黑"/>
          <w:b w:val="0"/>
          <w:color w:val="555555"/>
          <w:sz w:val="18"/>
        </w:rPr>
        <w:t>电话：15010199816｜邮箱：779158033@qq.com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职业概述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12 年 Android 研发经验，5 年以上智能座舱与辅助驾驶量产项目经验，具备 Android 应用、Framework、NDK/C++、OpenGL ES 和 GPU 图形渲染全栈能力。长期负责 360 环视、自动泊车、AR HUD、SR 地图、车控车设及 3D 智能座舱研发，参与小鹏 MONA M03、天际 ME5/ME7、美团无人车等项目。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能够独立完成车载应用架构、Native 数据链路、EGL 窗口接入、2D/3D 渲染引擎、车辆及 ADAS 信号接入和性能优化；熟悉 PBR、Shader、骨骼动画、粒子特效、模型及纹理资源优化。兼具端侧 AI、多模态视觉与生成式 UI 落地经验，可推动图形、车辆感知和智能交互融合。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核心能力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车载 Android：</w:t>
      </w:r>
      <w:r>
        <w:rPr>
          <w:rFonts w:ascii="Aptos" w:hAnsi="Aptos" w:eastAsia="微软雅黑"/>
          <w:b w:val="0"/>
          <w:color w:val="232323"/>
          <w:sz w:val="19"/>
        </w:rPr>
        <w:t xml:space="preserve"> Kotlin/Java、Framework、系统 UI、车控车设、CarService、AIDL、Binder、组件化、应用架构及性能优化。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Native 开发：</w:t>
      </w:r>
      <w:r>
        <w:rPr>
          <w:rFonts w:ascii="Aptos" w:hAnsi="Aptos" w:eastAsia="微软雅黑"/>
          <w:b w:val="0"/>
          <w:color w:val="232323"/>
          <w:sz w:val="19"/>
        </w:rPr>
        <w:t xml:space="preserve"> C/C++、JNI/NDK、EGL、Linux、跨进程通信、ProtoBuf、DDS、Native SDK 及第三方库交叉编译。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图形渲染：</w:t>
      </w:r>
      <w:r>
        <w:rPr>
          <w:rFonts w:ascii="Aptos" w:hAnsi="Aptos" w:eastAsia="微软雅黑"/>
          <w:b w:val="0"/>
          <w:color w:val="232323"/>
          <w:sz w:val="19"/>
        </w:rPr>
        <w:t xml:space="preserve"> OpenGL ES、GLSL/Shader、渲染管线、PBR、延迟/正向渲染、骨骼动画、粒子特效、纹理与模型优化。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车载场景：</w:t>
      </w:r>
      <w:r>
        <w:rPr>
          <w:rFonts w:ascii="Aptos" w:hAnsi="Aptos" w:eastAsia="微软雅黑"/>
          <w:b w:val="0"/>
          <w:color w:val="232323"/>
          <w:sz w:val="19"/>
        </w:rPr>
        <w:t xml:space="preserve"> 360 环视 AVM、自动泊车 APA、SR 环境重构、AR HUD、高精地图、轨迹线、雷达包络环及 3D 车模。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引擎与工具：</w:t>
      </w:r>
      <w:r>
        <w:rPr>
          <w:rFonts w:ascii="Aptos" w:hAnsi="Aptos" w:eastAsia="微软雅黑"/>
          <w:b w:val="0"/>
          <w:color w:val="232323"/>
          <w:sz w:val="19"/>
        </w:rPr>
        <w:t xml:space="preserve"> 自研 2D/3D 渲染引擎、Unity、Unreal Engine、Visual Studio、RenderDoc 等 GPU 调试工具。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多媒体与 AI：</w:t>
      </w:r>
      <w:r>
        <w:rPr>
          <w:rFonts w:ascii="Aptos" w:hAnsi="Aptos" w:eastAsia="微软雅黑"/>
          <w:b w:val="0"/>
          <w:color w:val="232323"/>
          <w:sz w:val="19"/>
        </w:rPr>
        <w:t xml:space="preserve"> FFmpeg、x264、音视频编解码、端侧模型部署、RAG、车辆控制 Agent、多模态图像理解及 A2UI。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工作经历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无人车与智能座舱研发｜2025.02—2026.04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任职单位：北京三快科技有限公司·美团无人车业务部（2025.09—2026.04）｜追觅科技·星空汽车（2025.02—2025.08）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美团无人车｜Android 资深研发工程师 L7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 H24、S20、S26 无人车车内机及云坐席研发，覆盖 360 环视、3D 高精地图、车辆控制和远程坐席等核心功能。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承担 S26 车型去地平线 J3 芯片项目的算法迁移、OpenGL 渲染和 Android 应用开发，将芯片侧能力迁移至云坐席 GPU 侧。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完成多路车辆数据、地图数据和图像数据的融合显示，负责 Native 数据处理、GPU 绘制及应用交互完整链路。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按年产 1 万辆测算，去 J3 方案预计单车节省约 4,000 元硬件成本，年度预计降低成本约 4,000 万元。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落地车载离线 AI 助手、车辆控制 Agent 和 360 环视多模态图像感知，探索生成式 UI 与车载图形界面融合。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星空汽车｜Android 专家开发工程师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负责娱乐、车控车设、AI 与 3D 应用的架构设计、技术选型和性能优化，统一多应用基础框架与公共组件。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建设 OpenGL 2D/3D 渲染引擎和 AR HUD 能力，牵头 APA、SR 地图、360 环视等项目研发。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设计 DDS Native 车辆信号 SDK，打通车辆信号、Android 应用、Native 数据层与图形渲染链路。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 3D 资源、渲染效果和性能方案评审，推动 Unity、Unreal Engine 及自研引擎在智能座舱场景中的技术选型。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北京嘀嘀无限科技有限公司｜智能座舱业务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Android 资深研发工程师 D7｜2022.08—2024.10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负责小鹏 MONA M03 车机辅助驾驶产品研发，覆盖 360 环视、自动泊车、车道级 3D 地图及 AR HUD 导航。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负责应用层、Native 层和 OpenGL 渲染引擎架构设计，打通 Android UI、ADAS、地图、车辆信号与 GPU 渲染链路。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自研 Android 2D/3D 渲染能力，完成 PBR 车模、旁车白模、车位、搜索区域、规划线、雷达包络环、动画和特效渲染。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基于 EGL 接入 Android 窗口系统，使用 Kotlin、Hilt、NDK、JNI 和 ProtoBuf 构建跨层数据及生命周期管理机制。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 360 环视图像特效和轨迹线渲染，参与 AVM 方案选型、3D 车模交付标准制定及外部供应商技术评估。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参与 Unreal Engine 仿真平台关键问题攻关，解决雷达探测模拟、动态模型绘制等图形问题。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承担 3D 渲染组与导航应用组的整体应用架构设计，参与需求评审、技术选型及跨团队交付。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北京伏羲车联信息科技有限公司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Android 资深研发工程师｜2020.12—2022.07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负责天际 ME5/ME7 量产座舱的 360 环视、自动泊车、车控中心、地图和 3D 语音精灵研发及售后维护。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接入 CAN、ADAS、地图和 CarService 信号，通过 AIDL、Messenger 等机制实现车机应用间通信。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使用 OpenGL ES 实现轨迹线、实景俯视图、2D/3D 车模、雷达包络环、开门预警和 PBR 材质等功能。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参与以自研 3D 方案替代 Kanzi 的技术选型，配合美术团队完成模型、材质、动画和特效资源规范。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研发 3D 语音精灵的模型导入、骨骼动画、光照材质及雨雪树叶等 2D 特效，根据语义驱动动画表现。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参与 Unity、Unreal Engine 虚拟座舱、VR、造型评定、路径追踪和光线追踪等创新项目。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早期 Android 经历｜2014.07—2020.09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力码科技｜Android 高级开发工程师｜2019.12—2020.09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Advance.AI｜Android 高级开发工程师｜2017.07—2019.11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负责海外企业定制应用及组件化重构，建设基础组件、路由、即时通信、音视频和质量监控能力。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北京喵喵物语科技有限公司｜Android 开发工程师｜2015.09—2017.07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担任 Android 项目负责人，负责百万用户导购社区应用架构、版本迭代、上线维护及小团队协作。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北京有票科技｜Android 开发工程师｜2014.07—2015.08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独立负责百万用户票务应用开发、上线和维护，覆盖支付、即时通信、推送及热修复。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代表项目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小鹏 MONA M03 智能座舱与辅助驾驶应用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角色：Android / Native / 图形核心研发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 360 环视、自动泊车、AR HUD 和 3D 地图的应用及渲染架构。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构建 Android、JNI、Native 数据处理和 OpenGL ES 渲染完整链路，接入 ADAS、地图及车辆信号。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实现 PBR 车模、车位、规划线、雷达信息、导航元素、动画及特效等实时渲染能力。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制定 3D 模型与材质交付规范，参与供应商评估、GPU 调试及渲染性能优化。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S26 无人车去 J3 芯片与云坐席图形系统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角色：算法迁移 / GPU 渲染 / Android 应用研发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将原 J3 芯片相关能力迁移至云坐席 GPU 侧，承担算法处理、OpenGL 绘制和应用交互开发。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完成车辆、地图和环视数据接入，在云坐席中实现 3D 地图及车辆环境的实时可视化。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在保证功能交付的同时降低单车硬件依赖，形成可复用的 GPU 侧替代方案。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天际 ME5/ME7 量产座舱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角色：车载 Android 与图形研发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研发车控中心、360 环视、自动泊车、地图和 3D 语音精灵等量产功能。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实现轨迹线、雷达包络环、开门预警、PBR 车模、骨骼动画和语义特效。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对接车辆信号、地图数据及多应用通信，处理产线与售后反馈问题。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教育经历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广西科技大学鹿山学院｜汽车电子｜本科｜2010.09—2014.06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语言能力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CET-4</w:t>
      </w:r>
    </w:p>
    <w:sectPr w:rsidR="00FC693F" w:rsidRPr="0006063C" w:rsidSect="00034616"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微软雅黑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梁磊-车载Android图形渲染专家</dc:title>
  <dc:subject>求职简历</dc:subject>
  <dc:creator>梁磊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